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jane.doe@example.com | 555-123-4567 | San Francisco, CA</w:t>
      </w:r>
    </w:p>
    <w:p/>
    <w:p>
      <w:r>
        <w:t>Summary</w:t>
      </w:r>
    </w:p>
    <w:p>
      <w:r>
        <w:t>Backend engineer with 3 years of experience building REST APIs and data pipelines in Python.</w:t>
      </w:r>
    </w:p>
    <w:p/>
    <w:p>
      <w:r>
        <w:t>Experience</w:t>
      </w:r>
    </w:p>
    <w:p>
      <w:r>
        <w:t>Software Engineer, Acme Corp (2021-01 - 2024-01)</w:t>
      </w:r>
    </w:p>
    <w:p>
      <w:r>
        <w:t>- Built and maintained REST APIs serving 1M+ requests/day using FastAPI and PostgreSQL.</w:t>
      </w:r>
    </w:p>
    <w:p>
      <w:r>
        <w:t>- Wrote automated tests with pytest, raising coverage from 40% to 85%.</w:t>
      </w:r>
    </w:p>
    <w:p>
      <w:r>
        <w:t>- Deployed services to production using Docker.</w:t>
      </w:r>
    </w:p>
    <w:p/>
    <w:p>
      <w:r>
        <w:t>Education</w:t>
      </w:r>
    </w:p>
    <w:p>
      <w:r>
        <w:t>B.S. Computer Science, State University (2017 - 2021)</w:t>
      </w:r>
    </w:p>
    <w:p/>
    <w:p>
      <w:r>
        <w:t>Skills</w:t>
      </w:r>
    </w:p>
    <w:p>
      <w:r>
        <w:t>Python, FastAPI, PostgreSQL, Docker, pytest, Git, REST APIs</w:t>
      </w:r>
    </w:p>
    <w:p/>
    <w:p>
      <w:r>
        <w:t>Projects</w:t>
      </w:r>
    </w:p>
    <w:p>
      <w:r>
        <w:t>Personal Finance Tracker - a Flask app for tracking expenses, deployed on Heroku.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